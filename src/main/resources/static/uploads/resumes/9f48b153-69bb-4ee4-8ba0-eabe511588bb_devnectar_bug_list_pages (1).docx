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Website Bug List – DevNectar Demo</w:t>
      </w:r>
    </w:p>
    <w:p>
      <w:r>
        <w:t>Website: https://demo.devnectar.in/</w:t>
      </w:r>
    </w:p>
    <w:p>
      <w:r>
        <w:t>Tester: Payal Bhangale</w:t>
      </w:r>
    </w:p>
    <w:p>
      <w:r>
        <w:t>Date: 16 March 2026</w:t>
      </w:r>
    </w:p>
    <w:p/>
    <w:p>
      <w:pPr>
        <w:pStyle w:val="Heading1"/>
      </w:pPr>
      <w:r>
        <w:t>Home Page – https://demo.devnectar.in/</w:t>
      </w:r>
    </w:p>
    <w:p>
      <w:r>
        <w:t>1. Navbar search problem – search does not always show relevant results</w:t>
      </w:r>
    </w:p>
    <w:p>
      <w:r>
        <w:t>2. Banner images load slowly when the site opens</w:t>
      </w:r>
    </w:p>
    <w:p>
      <w:r>
        <w:t>3. Product cards shift while the page is loading</w:t>
      </w:r>
    </w:p>
    <w:p/>
    <w:p>
      <w:pPr>
        <w:pStyle w:val="Heading1"/>
      </w:pPr>
      <w:r>
        <w:t>Shop Page – https://demo.devnectar.in/shop</w:t>
      </w:r>
    </w:p>
    <w:p>
      <w:r>
        <w:t>1. Filter options are not clearly visible</w:t>
      </w:r>
    </w:p>
    <w:p>
      <w:r>
        <w:t>2. Sorting dropdown response is slow</w:t>
      </w:r>
    </w:p>
    <w:p>
      <w:r>
        <w:t>3. Some product images load after the product title</w:t>
      </w:r>
    </w:p>
    <w:p/>
    <w:p>
      <w:pPr>
        <w:pStyle w:val="Heading1"/>
      </w:pPr>
      <w:r>
        <w:t>Product Page – example product details page</w:t>
      </w:r>
    </w:p>
    <w:p>
      <w:r>
        <w:t>1. Add to Cart button does not show confirmation message</w:t>
      </w:r>
    </w:p>
    <w:p>
      <w:r>
        <w:t>2. Product image gallery loads slowly</w:t>
      </w:r>
    </w:p>
    <w:p>
      <w:r>
        <w:t>3. Quantity selector is not very responsive</w:t>
      </w:r>
    </w:p>
    <w:p/>
    <w:p>
      <w:pPr>
        <w:pStyle w:val="Heading1"/>
      </w:pPr>
      <w:r>
        <w:t>Cart Page – https://demo.devnectar.in/cart</w:t>
      </w:r>
    </w:p>
    <w:p>
      <w:r>
        <w:t>1. Update cart feedback message not visible</w:t>
      </w:r>
    </w:p>
    <w:p>
      <w:r>
        <w:t>2. Removing product from cart takes time</w:t>
      </w:r>
    </w:p>
    <w:p>
      <w:r>
        <w:t>3. Total price section alignment issue on small screens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